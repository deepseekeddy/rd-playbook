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eiti SC" w:hAnsi="Heiti SC" w:eastAsia="Heiti SC"/>
          <w:b/>
          <w:color w:val="000000"/>
          <w:sz w:val="50"/>
        </w:rPr>
        <w:t>Trae GitHub 团队分工与驾驶舱下一步实施手册</w:t>
      </w:r>
    </w:p>
    <w:p>
      <w:pPr>
        <w:spacing w:after="360" w:before="0" w:line="283" w:lineRule="auto"/>
      </w:pPr>
      <w:r>
        <w:rPr>
          <w:rFonts w:ascii="Heiti SC" w:hAnsi="Heiti SC" w:eastAsia="Heiti SC"/>
          <w:color w:val="000000"/>
          <w:sz w:val="28"/>
        </w:rPr>
        <w:t>适用于已连接 GitHub 的十人研发团队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这份手册从你当前“GitHub 已连接”的状态继续执行。目标是让每项工作在 GitHub 中有唯一负责人、明确状态、审核证据和可聚合字段，并让 Trae 成为执行入口和 AI 助手。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实施结论：GitHub Projects 负责团队任务和驾驶舱；GitHub Issues 与 Sub-issues 负责工作分解；Assignee 负责当前行动；CODEOWNERS 与分支保护负责代码审核；Trae 负责读取项目上下文、完成开发、生成 PR 和辅助检查。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本周完成标准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十名成员全部映射到 GitHub 账号、团队角色和负责目录。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创建一个组织级 GitHub Project，并建立字段、视图和自动化。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选一个真实需求拆成父 Issue 和 5 至 8 个 Sub-issues，每个子任务只有一个 Assignee。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主分支启用 PR、Reviewer、状态检查和 CODEOWNERS 门禁。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驾驶舱能回答每个人在做什么、什么被阻塞、什么待审核、迭代是否有风险。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4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你要完成的结果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建议时间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第一步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核对能力边界与人员账号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30 分钟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第二步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创建 GitHub Project 和字段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60 分钟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第三步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建立个人视图和驾驶舱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45 分钟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第四步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配置 Issue 模板和任务分配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90 分钟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第五步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配置审核与分支保护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60 分钟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第六步</w:t>
            </w:r>
          </w:p>
        </w:tc>
        <w:tc>
          <w:tcPr>
            <w:tcW w:type="dxa" w:w="64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用真实需求试跑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1 个迭代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color w:val="000000"/>
        </w:rP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一 当前能力边界和修正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现有手册已经覆盖 GitHub 授权、分支开发、提交和 PR，但把若干能力描述成“自动双向同步”。当前官方资料明确说明 TraeWork Code 模式可以连接 GitHub、创建 PR 和检查 PR。Issue 创建、GitHub Projects 字段更新、自动分派、自动合并和驾驶舱同步，应通过 GitHub 原生能力、GitHub Actions 或经过验证的 MCP/API 实现，不能仅凭 Trae 对话假设已经完成。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48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正确做法</w:t>
            </w:r>
          </w:p>
        </w:tc>
        <w:tc>
          <w:tcPr>
            <w:tcW w:type="dxa" w:w="33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不要假设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任务主记录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GitHub Issue 与 Project 字段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Trae 对话就是团队任务系统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个人责任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Issue Assignee；每项只设一个主责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按角色或群聊口头分工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代码审核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Requested Reviewer、CODEOWNERS、规则集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Trae 说审核通过即可合并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状态更新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Project 字段加 GitHub 自动化或 Actions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所有状态天然双向实时同步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最终合并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GitHub 页面或受控合并队列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AI 自动合并所有通过的 PR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密钥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OAuth、GitHub App 或 Actions Secret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从 remote URL 提取或打印 Token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推荐的系统分工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负责内容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GitHub Projects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迭代、优先级、状态、负责人、时间、风险和驾驶舱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GitHub Issues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需求、开发、测试、文档、发布等具体工作项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GitHub Pull Requests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代码差异、Reviewer、CI、讨论和合并证据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Trae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理解上下文、开发、自测、创建 PR、辅助评审和生成状态摘要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飞书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客户沟通、正式 PRD/TSD、会议、主动通知；只保存 GitHub 链接和版本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color w:val="000000"/>
        </w:rPr>
        <w:br w:type="page"/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今天先准备的信息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GitHub 用户名</w:t>
            </w:r>
          </w:p>
        </w:tc>
        <w:tc>
          <w:tcPr>
            <w:tcW w:type="dxa" w:w="11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0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负责目录或模块</w:t>
            </w:r>
          </w:p>
        </w:tc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备份人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1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@username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PM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产品需求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2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2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@username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设计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design 或 Figma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1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3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@username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TL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全局架构与核心服务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4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4 至 8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@username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开发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具体目录或服务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另一名开发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9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@username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QA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测试与验收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TL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 10</w:t>
            </w:r>
          </w:p>
        </w:tc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@username</w:t>
            </w:r>
          </w:p>
        </w:tc>
        <w:tc>
          <w:tcPr>
            <w:tcW w:type="dxa" w:w="11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SRE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部署与监控</w:t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TL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二 创建团队驾驶舱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步骤一 创建组织级 Project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打开 GitHub Organization，进入 Projects，点击 New project。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选择空白 Project 或 Team planning 模板，命名为 R&amp;D Delivery。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在 Project 的 README 中写明状态定义、字段说明、Owner 和协作规则。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将项目可见范围设为团队可见；只给项目管理员编辑工作流和字段的权限。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在 Project 菜单进入 Workflows，打开 Auto-add to project，选择已经连接的仓库。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步骤二 创建字段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60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建议值或规则</w:t>
            </w:r>
          </w:p>
        </w:tc>
        <w:tc>
          <w:tcPr>
            <w:tcW w:type="dxa" w:w="25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驾驶舱用途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Status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Single select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Intake、Ready、In Progress、In Review、Ready for QA、In QA、Ready for Release、Blocked、Done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流程位置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Iteration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Iteration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每两周一个迭代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当前迭代和燃尽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Priority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Single select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P0、P1、P2、P3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排序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Workstream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Single select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Product、Design、Frontend、Backend、QA、Ops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职能负载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Type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Single select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Epic、Feature、Task、Bug、Review、Change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工作类型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Risk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Single select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Low、Medium、High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审核深度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Estimate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Number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1、2、3、5、8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容量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Start date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Date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计划开始日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Roadmap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Target date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Date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承诺完成日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逾期</w:t>
            </w:r>
          </w:p>
        </w:tc>
      </w:tr>
      <w:t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Health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Single select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On track、At risk、Off track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管理状态</w:t>
            </w:r>
          </w:p>
        </w:tc>
      </w:tr>
    </w:tbl>
    <w:p>
      <w:pPr>
        <w:spacing w:after="20"/>
      </w:pP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人员字段使用 GitHub 原生 Assignees。不要为十个人各建一个自定义状态，也不要用标签代替项目状态。非代码审核建议单独创建 Review 类型 Issue 并指派审核人；代码审核使用 PR 的 Requested reviewers 和 CODEOWNERS。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步骤三 配置状态定义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41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Intake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新需求或新缺陷已创建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完成分诊，明确价值和 DRI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Ready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输入、验收标准、Assignee 齐全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Owner 开始执行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In Progress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工作正在执行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已有可审核产物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In Review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PR 或文档已提交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Reviewer 批准或退回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Ready for QA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代码合并且候选构建成功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QA 接收版本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In QA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环境、用例和版本明确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测试通过或退回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Ready for Release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测试通过、发布证据齐全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Go/No-Go 决策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Blocked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存在明确阻塞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阻塞解除且记录处理结果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Done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验收完成且证据链接齐全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无需继续流转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color w:val="000000"/>
        </w:rP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三 精确到每个人的任务设计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一项工作只设一个主责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一个 Issue 只设置一个主要 Assignee；协作者通过评论、链接的子 Issue 或 Reviewer 表达。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Assignee 对下一步行动负责，父需求的 DRI 对整体交付负责。两者可以不同。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任务进入 In Review 后，原 Assignee 不删除；Reviewer 通过 PR 或独立 Review Issue 体现。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成员休假或 WIP 超限时，TL 明确改派 Assignee，不能只在群里说“谁有空帮一下”。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父 Issue 和 Sub-issues 示例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父 Issue：REQ 2026 042 批量导出订单。父 Issue 由 PM 王敏负责，用于保存目标、范围、成功指标、PRD/TSD/Figma 链接和整体进度。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2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Sub-issue</w:t>
            </w:r>
          </w:p>
        </w:tc>
        <w:tc>
          <w:tcPr>
            <w:tcW w:type="dxa" w:w="12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Assignee</w:t>
            </w:r>
          </w:p>
        </w:tc>
        <w:tc>
          <w:tcPr>
            <w:tcW w:type="dxa" w:w="230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32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完成条件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PM 需求澄清与 PRD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王敏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PRD v1.0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PM、设计、TL、QA 审核完成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UX 导出交互与状态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李婷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Figma v1.0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所有状态与 FR-ID 对齐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BE 异步导出任务 API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张强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PR 和接口文档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CI 通过、Reviewer 批准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FE 导出配置与进度 UI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赵明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PR 和交互自测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CI 通过、设计验收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QA 用例与回归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赵雪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测试报告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P0/P1 清零</w:t>
            </w:r>
          </w:p>
        </w:tc>
      </w:tr>
      <w:t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OPS 发布与监控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周宁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发布单和看板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发布验证与观察窗完成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Issue 必填结构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标题：[BE][REQ-2026-042] 实现异步导出任务 API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Owner：@zhangqiang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输入版本：PRD v1.0 / TSD v1.0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目标：提供创建、查询和下载导出任务的 API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范围外：前端 UI、历史导出迁移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依赖：#101 数据权限规则批准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验收：单元测试、集成测试、10 万行性能验证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输出：PR、API 文档、日志和指标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风险：PII、文件生命周期、重试幂等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截止时间：2026-09-18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关闭方式：PR 使用 Closes #123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用 Trae 拆任务的指令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读取已批准的 PRD、TSD 和当前 GitHub Project。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把 REQ-2026-042 拆成可独立验收的 Sub-issues。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每个 Sub-issue 必须只有一个 Owner、明确输入版本、输出、依赖、Estimate 和完成条件。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按团队模块责任表推荐 Assignee，但先生成草稿，不创建 Issue。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检查每人的当前 In Progress 数量；超过 2 项时给出改派建议。</w:t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四 建立每个人的工作视图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GitHub Projects 使用同一批 Issue 创建多个视图。字段只有一份，视图只是不同的过滤和展示方式，因此不会形成多套状态。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视图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布局</w:t>
            </w:r>
          </w:p>
        </w:tc>
        <w:tc>
          <w:tcPr>
            <w:tcW w:type="dxa" w:w="43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过滤或分组</w:t>
            </w:r>
          </w:p>
        </w:tc>
        <w:tc>
          <w:tcPr>
            <w:tcW w:type="dxa" w:w="28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团队驾驶舱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Table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Iteration 为当前；按 Status 分组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管理整体健康度和阻塞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我的工作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Board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assignee:@me 且非 Done；列为 Status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成员每日使用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待我审核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Table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Review 类型且 assignee:@me，或 GitHub PR review-requested:@me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审核队列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迭代看板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Board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当前 Iteration；列为 Status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站会和流转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负载视图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Table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当前 Iteration；按 Assignee 分组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发现 WIP 和分配冲突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风险与阻塞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Table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Status=Blocked 或 Health 非 On track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管理升级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发布路线图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Roadmap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显示 Start date 和 Target date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版本与依赖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客户变更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Table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Type=Change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追踪范围变更和影响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驾驶舱顶部要回答的问题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5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字段或图表</w:t>
            </w:r>
          </w:p>
        </w:tc>
        <w:tc>
          <w:tcPr>
            <w:tcW w:type="dxa" w:w="32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红线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每个人在做什么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Assignee 分组，显示 Status、Estimate、Target date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一个人 In Progress 超过 2 项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迭代是否能完成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Status 按 Estimate 汇总；Iteration 过滤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到期前两天仍有 High Risk 未评审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哪里被阻塞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Blocked 视图和阻塞时长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超过 24 小时无 Unblock Owner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什么待审核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Review Issue 与 Requested reviewers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超过 8 工作小时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质量是否达标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CI、Bug、Ready for QA、In QA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P0/P1 未关闭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范围是否变化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Change Issue、版本基线和关联父 Issue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Approved 后变更未重开门禁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建议图表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按 Status 统计当前迭代的 Issue 数量或 Estimate。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按 Assignee 统计未完成 Estimate，识别个人负载差异。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按 Workstream 统计 Ready、In Progress 和 Blocked，识别职能瓶颈。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按 Risk 和 Health 统计高风险、偏离计划的事项。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Bug 按严重度和状态统计；发布前单独查看 P0/P1。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驾驶舱用于发现流程问题，不用于按代码行数、提交数或 AI 生成量评价个人。</w:t>
      </w:r>
    </w:p>
    <w:p>
      <w:r>
        <w:rPr>
          <w:rFonts w:ascii="Heiti SC" w:hAnsi="Heiti SC" w:eastAsia="Heiti SC"/>
          <w:color w:val="000000"/>
        </w:rP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五 审核和合并机制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配置 GitHub Teams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Team</w:t>
            </w:r>
          </w:p>
        </w:tc>
        <w:tc>
          <w:tcPr>
            <w:tcW w:type="dxa" w:w="32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建议成员</w:t>
            </w:r>
          </w:p>
        </w:tc>
        <w:tc>
          <w:tcPr>
            <w:tcW w:type="dxa" w:w="460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product-design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PM、设计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PRD、设计与体验相关审核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frontend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前端成员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前端目录 CODEOWNERS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backend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后端成员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服务端目录 CODEOWNERS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qa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QA、自动化负责人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测试策略与质量审核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maintainers</w:t>
            </w:r>
          </w:p>
        </w:tc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TL、资深开发、SRE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仓库规则和高风险审核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CODEOWNERS 示例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# 全局默认审核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*                         @your-org/maintainers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# 目录责任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/apps/web/                @your-org/frontend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/tests/                   @your-org/qa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/.github/                 @your-org/maintainers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/deploy/                  @your-org/maintainers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/docs/                    @your-org/product-design @your-org/maintainers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主分支规则集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进入 Repository Settings，打开 Rules 或 Branch protection，目标分支选择 main。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启用 Require a pull request before merging，禁止直接推送 main。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普通变更至少 1 个批准；High Risk 或核心目录建议 2 个批准。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启用 Require review from Code Owners。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启用 Dismiss stale approvals 或要求最新可审核提交由非提交者批准。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启用 Require status checks，选择 lint、unit、integration、security 等实际存在的检查。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启用 Require conversation resolution；必要时启用 merge queue。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禁止删除和 force push；只给极少数管理员紧急绕过权限，并记录原因。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审核状态如何进入驾驶舱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开发 Issue 在开始时为 In Progress。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PR 标记 Ready for review 后，Issue 或 PR 项进入 In Review。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CODEOWNERS 自动请求对应团队审核；Trae 可以辅助检查，但不能写入真人批准。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审批和 CI 全部通过后才允许合并；PR 合并后，链接的 Issue 通过 Closes 关闭。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需要 QA 的需求不要在代码合并后直接将父需求设为 Done，应进入 Ready for QA。</w:t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六 自动化配置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先启用 GitHub Projects 内置工作流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67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建议动作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Issue 或 PR 符合仓库和标签过滤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自动添加到 R&amp;D Delivery Project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Item 新增到 Project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Status 设置为 Intake 或 Ready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Issue 重新打开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Status 恢复到 Ready 或 In Progress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Issue 或 PR 关闭或合并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根据工作类型更新为 Done；涉及 QA 时由 Action 改为 Ready for QA</w:t>
            </w:r>
          </w:p>
        </w:tc>
      </w:tr>
      <w:tr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Item 达到 Done 且超过保留期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自动归档</w:t>
            </w:r>
          </w:p>
        </w:tc>
      </w:tr>
    </w:tbl>
    <w:p>
      <w:pPr>
        <w:spacing w:after="20"/>
      </w:pP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GitHub 内置 Auto-add 只会处理创建后或更新后匹配过滤器的事项，不会自动补入所有历史事项。配置完成后，历史 Issue 需要手工批量加入。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再用 GitHub Actions 处理团队规则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46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自动动作</w:t>
            </w:r>
          </w:p>
        </w:tc>
        <w:tc>
          <w:tcPr>
            <w:tcW w:type="dxa" w:w="29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人工门禁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新 Issue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校验模板字段、加入 Project、设置默认 Status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PM/TL 分诊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Issue 被指派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Status 从 Intake 进入 Ready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Assignee 接受任务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PR Ready for review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加入 Project、Status=In Review、记录日期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Reviewer 审核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CI 失败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Health=At risk，通知 Author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修复或批准豁免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PR 合并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关闭开发 Issue，父需求进入 Ready for QA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QA 接受版本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Target date 超期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Health=Off track，通知 Assignee 和 DRI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改派或调整计划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客户 Change 创建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6"/>
              </w:rPr>
              <w:t>标记受影响 Issue，生成影响分析任务</w:t>
            </w:r>
          </w:p>
        </w:tc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6"/>
              </w:rPr>
              <w:t>PM/TL 批准变更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主动通知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GitHub 原生通知负责 Assignee、Mention、Requested reviewer 和 CODEOWNERS。若团队希望飞书主动提醒，使用 GitHub Actions 或轻量工作流服务监听 Issue、PR、Review、CI 和 Project 事件，再通过飞书机器人发送消息。Trae 本身不应作为后台事件监听器。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6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48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Action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GitHub 通知加飞书私聊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任务指派、阻塞处理、CI 失败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Review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GitHub Review Request 加飞书私聊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PRD、TSD、PR 审核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FYI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飞书项目日报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排期调整、已批准变更</w:t>
            </w:r>
          </w:p>
        </w:tc>
      </w:tr>
      <w:t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Escalation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飞书私聊 Assignee 与 TL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审核超时、阻塞超过 24 小时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通知示例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[需审核｜8 工作小时内]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REQ-2026-042 订单导出 API PR #231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你被通知的原因：CODEOWNER /services/order-export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需要行动：检查权限、幂等、审计日志和测试证据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当前状态：In Review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CI：unit 通过，integration 通过，performance 未执行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PR：https://github.com/ORG/REPO/pull/231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逾期升级：TL</w:t>
      </w:r>
    </w:p>
    <w:p>
      <w:r>
        <w:rPr>
          <w:rFonts w:ascii="Heiti SC" w:hAnsi="Heiti SC" w:eastAsia="Heiti SC"/>
          <w:color w:val="000000"/>
        </w:rP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七 团队在 Trae 中的每日操作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成员开始工作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打开 GitHub Project 的我的工作视图，只选择一个 Ready 事项进入 In Progress。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在 TraeWork Code 模式选择目标仓库和分支，任务名称包含 Issue 编号。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在第一条指令中引用 Issue、PRD/TSD 版本和验收标准。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让 Trae 先输出实施计划；成员确认后再修改代码。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完成后运行项目规则要求的检查，推送分支并创建 PR。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在 GitHub 确认 Requested reviewers、CI 和 Project 状态。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开发提示词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实现 GitHub Issue #123。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事实源：Issue #123、PRD v1.0、TSD v1.0、AGENTS.md。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先检查输入是否齐全并给出计划；确认后再修改。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只处理 Issue 范围，补充单元和集成测试。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完成后列出修改文件、实际运行的测试、未执行检查、风险和 PR 描述。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不要合并 PR，不要更新父需求为 Done。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Reviewer 开始审核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打开待我审核视图或 GitHub Review Request。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核对 Issue、PRD/TSD 版本和变更范围。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点击 TraeWork 的 AI 检查 PR，或调用 code-review Skill 获取辅助意见。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Reviewer 自己检查关键逻辑和测试证据，并在 GitHub 选择 Approve 或 Request changes。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有新提交时重新确认最新差异；满足规则后再合并。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站会只看三个视图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风险与阻塞：先处理 Blocked 和 Off track。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待审核：处理超过 SLA 的 Review。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当前迭代：确认每人 In Progress 不超过 2 项，以及本周目标是否变化。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项目负责人每日摘要提示词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基于 GitHub Project 当前迭代生成团队摘要。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按成员列出 In Progress、Blocked、待审核和今天到期事项。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指出 WIP 超过 2、阻塞超过 24 小时、审核超过 8 工作小时、High Risk 未评审的事项。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每条必须包含 Issue 或 PR 链接、当前责任人和下一动作。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不要用提交数或代码行数评价成员。</w:t>
      </w:r>
    </w:p>
    <w:p>
      <w:r>
        <w:rPr>
          <w:rFonts w:ascii="Heiti SC" w:hAnsi="Heiti SC" w:eastAsia="Heiti SC"/>
          <w:color w:val="000000"/>
        </w:rP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八 用一个真实需求完成试跑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第一天 创建和分解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选择一个中等规模、非紧急的真实需求，创建父 Issue。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使用 Trae 生成 5 至 8 个 Sub-issue 草稿。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PM 和 TL 确认范围、依赖、Estimate、Assignee 和 Reviewer。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把所有事项加入当前 Iteration，并设置 Priority、Risk、Target date。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检查团队负载视图，解决 WIP 超限和单点负责人。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第二至四天 执行和审核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各 Owner 从我的工作视图领取一项 Ready 任务。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开发在 Trae 中按 Issue 开分支、实现、自测并创建 PR。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CODEOWNERS 自动请求 Reviewer；Actions 更新 In Review。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Reviewer 在 GitHub 做正式决定；CI 失败不得进入下一阶段。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每天站会只处理阻塞、待审核和风险，不逐人朗读任务。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第五天 测试和复盘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代码合并后父需求进入 Ready for QA，QA 明确接收候选版本。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测试结果、Bug 和证据关联到父 Issue；P0/P1 未关闭不得发布。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完成发布后再关闭父 Issue，不把 PR 合并等同于需求完成。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复盘驾驶舱字段是否真实反映工作；删除无人在意的字段和通知。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试跑验收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92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人员责任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所有开放 Issue 有一个明确 Assignee；Reviewer 可追踪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工作分解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父 Issue 有 Sub-issues，依赖和完成条件清楚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状态真实性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In Review 有 PR 或文档；Done 有验收证据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审核约束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主分支不能直接推送；CODEOWNERS 和 CI 生效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驾驶舱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能按 Assignee、Status、Risk、Iteration 查看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8"/>
              </w:rPr>
              <w:t>通知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8"/>
              </w:rPr>
              <w:t>行动类即时通知；FYI 汇总；超时可升级</w:t>
            </w:r>
          </w:p>
        </w:tc>
      </w:tr>
    </w:tbl>
    <w:p>
      <w:pPr>
        <w:spacing w:after="20"/>
      </w:pPr>
    </w:p>
    <w:p>
      <w:r>
        <w:rPr>
          <w:rFonts w:ascii="Heiti SC" w:hAnsi="Heiti SC" w:eastAsia="Heiti SC"/>
          <w:color w:val="000000"/>
        </w:rP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九 七天实施清单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start w:val="single" w:sz="4" w:color="D9D9D9"/>
          <w:bottom w:val="single" w:sz="4" w:color="D9D9D9"/>
          <w:end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87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48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01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第 1 天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GitHub 管理员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邀请成员、建立 Teams、核对权限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账号和责任映射</w:t>
            </w:r>
          </w:p>
        </w:tc>
      </w:tr>
      <w:t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第 2 天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PM 与 TL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创建组织 Project、字段和状态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R&amp;D Delivery</w:t>
            </w:r>
          </w:p>
        </w:tc>
      </w:tr>
      <w:t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第 3 天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PM 与 TL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创建八个视图和基础图表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团队驾驶舱</w:t>
            </w:r>
          </w:p>
        </w:tc>
      </w:tr>
      <w:t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第 4 天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TL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提交 Issue 模板、PR 模板、CODEOWNERS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标准化入口</w:t>
            </w:r>
          </w:p>
        </w:tc>
      </w:tr>
      <w:t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第 5 天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GitHub 管理员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配置 ruleset、CI 和内置 Project workflow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强制审核与自动状态</w:t>
            </w:r>
          </w:p>
        </w:tc>
      </w:tr>
      <w:t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第 6 天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全员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用一个真实需求试跑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9"/>
          </w:tcPr>
          <w:p>
            <w:pPr>
              <w:jc w:val="left"/>
            </w:pPr>
            <w:r>
              <w:rPr>
                <w:rFonts w:ascii="Heiti SC" w:hAnsi="Heiti SC" w:eastAsia="Heiti SC"/>
                <w:color w:val="000000"/>
                <w:sz w:val="17"/>
              </w:rPr>
              <w:t>父 Issue、Sub-issues、PR</w:t>
            </w:r>
          </w:p>
        </w:tc>
      </w:tr>
      <w:tr>
        <w:tc>
          <w:tcPr>
            <w:tcW w:type="dxa" w:w="12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第 7 天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PM、TL、QA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复盘字段、通知、SLA 和权限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color w:val="000000"/>
                <w:sz w:val="17"/>
              </w:rPr>
              <w:t>v1.0 协作规则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第一步现在就做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今天先不要配置复杂自动化。请完成下面三项，然后再进入 Project 字段配置。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整理十名成员的 GitHub 用户名、角色、负责目录、备份人。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确认仓库属于个人账号还是 GitHub Organization；如果是个人仓库，优先迁移到 Organization 后再建立团队 Project。</w:t>
      </w:r>
    </w:p>
    <w:p>
      <w:pPr>
        <w:pStyle w:val="ListNumber"/>
        <w:spacing w:after="80" w:before="0" w:line="283" w:lineRule="auto"/>
      </w:pPr>
      <w:r>
        <w:rPr>
          <w:rFonts w:ascii="Heiti SC" w:hAnsi="Heiti SC" w:eastAsia="Heiti SC"/>
          <w:color w:val="000000"/>
        </w:rPr>
        <w:t>在 GitHub 新建组织级 R&amp;D Delivery Project，并把一个真实 Issue 加进去。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完成后记录这些信息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GitHub Organization：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Repository：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Project URL：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默认分支：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当前 CI 检查名称：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十名成员 GitHub 用户名：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当前是否有 CODEOWNERS：是 / 否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当前是否有 ruleset 或 branch protection：是 / 否</w:t>
      </w:r>
    </w:p>
    <w:p>
      <w:pPr>
        <w:spacing w:after="20"/>
        <w:ind w:left="360"/>
      </w:pPr>
      <w:r>
        <w:rPr>
          <w:rFonts w:ascii="Heiti SC" w:hAnsi="Heiti SC" w:eastAsia="Heiti SC"/>
          <w:color w:val="333333"/>
          <w:sz w:val="18"/>
        </w:rPr>
        <w:t>计划使用两周还是一周 Iteration：</w:t>
      </w:r>
    </w:p>
    <w:p>
      <w:pPr>
        <w:pStyle w:val="Heading2"/>
      </w:pPr>
      <w:r>
        <w:rPr>
          <w:rFonts w:ascii="Heiti SC" w:hAnsi="Heiti SC" w:eastAsia="Heiti SC"/>
          <w:b/>
          <w:color w:val="000000"/>
        </w:rPr>
        <w:t>下一轮配置所需输入</w:t>
      </w:r>
    </w:p>
    <w:p>
      <w:pPr>
        <w:spacing w:after="100" w:before="0" w:line="283" w:lineRule="auto"/>
      </w:pPr>
      <w:r>
        <w:rPr>
          <w:rFonts w:ascii="Heiti SC" w:hAnsi="Heiti SC" w:eastAsia="Heiti SC"/>
          <w:color w:val="000000"/>
        </w:rPr>
        <w:t>拿到上述信息后，可以继续生成与你们真实组织、仓库、成员和检查名称完全匹配的 Issue Form、PR 模板、CODEOWNERS、GitHub Actions 和驾驶舱字段配置。</w:t>
      </w:r>
    </w:p>
    <w:p>
      <w:pPr>
        <w:pStyle w:val="Heading1"/>
      </w:pPr>
      <w:r>
        <w:rPr>
          <w:rFonts w:ascii="Heiti SC" w:hAnsi="Heiti SC" w:eastAsia="Heiti SC"/>
          <w:b/>
          <w:color w:val="000000"/>
        </w:rPr>
        <w:t>十 官方参考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TRAE GitHub 集成：https://docs.trae.cn/work_github-integration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GitHub Projects：https://docs.github.com/en/issues/planning-and-tracking-with-projects/learning-about-projects/about-projects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GitHub Projects 快速开始：https://docs.github.com/en/issues/planning-and-tracking-with-projects/learning-about-projects/quickstart-for-projects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GitHub Sub-issues：https://docs.github.com/en/issues/tracking-your-work-with-issues/using-issues/adding-sub-issues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GitHub Project 自动添加：https://docs.github.com/en/issues/planning-and-tracking-with-projects/automating-your-project/adding-items-automatically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GitHub CODEOWNERS：https://docs.github.com/en/repositories/managing-your-repositorys-settings-and-features/customizing-your-repository/about-code-owners</w:t>
      </w:r>
    </w:p>
    <w:p>
      <w:pPr>
        <w:spacing w:after="60" w:before="0" w:line="283" w:lineRule="auto"/>
        <w:ind w:left="547" w:hanging="317"/>
      </w:pPr>
      <w:r>
        <w:rPr>
          <w:rFonts w:ascii="Heiti SC" w:hAnsi="Heiti SC" w:eastAsia="Heiti SC"/>
          <w:color w:val="000000"/>
        </w:rPr>
        <w:t>•  GitHub 分支保护：https://docs.github.com/en/repositories/configuring-branches-and-merges-in-your-repository/managing-protected-branches/about-protected-branches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color w:val="666666"/>
        <w:sz w:val="16"/>
      </w:rPr>
      <w:t xml:space="preserve">Trae GitHub 团队协同实施手册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iti SC" w:hAnsi="Heiti SC" w:eastAsia="Heiti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SC" w:hAnsi="Heiti SC" w:eastAsia="Hei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